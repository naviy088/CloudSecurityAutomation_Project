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C254A" w:rsidRDefault="00C97154" w14:paraId="68DC481B" w14:textId="77777777">
      <w:pPr>
        <w:pStyle w:val="Heading1"/>
      </w:pPr>
      <w:r>
        <w:t>AWS Config Setup Guide (IAM User + Dedicated S3 Bucket)</w:t>
      </w:r>
    </w:p>
    <w:p w:rsidR="009C254A" w:rsidRDefault="00C97154" w14:paraId="65C721BA" w14:textId="77777777">
      <w:pPr>
        <w:pStyle w:val="Heading2"/>
      </w:pPr>
      <w:r>
        <w:t>Step 1: Create an S3 Bucket</w:t>
      </w:r>
    </w:p>
    <w:p w:rsidR="009C254A" w:rsidRDefault="00C97154" w14:paraId="2365C852" w14:noSpellErr="1" w14:textId="0DC5F826">
      <w:r>
        <w:br/>
      </w:r>
      <w:r w:rsidR="00C97154">
        <w:rPr/>
        <w:t>1. Log in as the IAM user you will use for AWS Config (</w:t>
      </w:r>
      <w:r w:rsidR="00C679D6">
        <w:rPr/>
        <w:t>C</w:t>
      </w:r>
      <w:r w:rsidR="00C97154">
        <w:rPr/>
        <w:t>loud-security-project).</w:t>
      </w:r>
      <w:r>
        <w:br/>
      </w:r>
      <w:r w:rsidR="00C97154">
        <w:rPr/>
        <w:t>2. Go to S3 → Create bucket.</w:t>
      </w:r>
      <w:r>
        <w:br/>
      </w:r>
      <w:r w:rsidR="00C97154">
        <w:rPr/>
        <w:t>3. Enter a unique bucket name (e.g., cloud-security-</w:t>
      </w:r>
      <w:r w:rsidR="45D0DC9D">
        <w:rPr/>
        <w:t>***********</w:t>
      </w:r>
      <w:r w:rsidR="00C97154">
        <w:rPr/>
        <w:t>).</w:t>
      </w:r>
      <w:r>
        <w:br/>
      </w:r>
      <w:r w:rsidR="00C97154">
        <w:rPr/>
        <w:t>4. Select the same AWS region as your Config deployment.</w:t>
      </w:r>
      <w:r>
        <w:br/>
      </w:r>
      <w:r w:rsidR="00C97154">
        <w:rPr/>
        <w:t>5. Leave ACLs disabled (default, recommended).</w:t>
      </w:r>
      <w:r>
        <w:br/>
      </w:r>
      <w:r w:rsidR="00C97154">
        <w:rPr/>
        <w:t>6. Click Create bucket.</w:t>
      </w:r>
      <w:r>
        <w:br/>
      </w:r>
    </w:p>
    <w:p w:rsidR="00C679D6" w:rsidRDefault="00C679D6" w14:paraId="4C24E6F7" w14:textId="5B7CD7C9">
      <w:r w:rsidRPr="00C679D6">
        <w:drawing>
          <wp:inline distT="0" distB="0" distL="0" distR="0" wp14:anchorId="5F6F1BCD" wp14:editId="55B2491B">
            <wp:extent cx="5486400" cy="3186430"/>
            <wp:effectExtent l="0" t="0" r="0" b="0"/>
            <wp:docPr id="377465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658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54A" w:rsidRDefault="00C97154" w14:paraId="12C2ACE9" w14:textId="77777777">
      <w:pPr>
        <w:pStyle w:val="Heading2"/>
      </w:pPr>
      <w:r>
        <w:t>Step 2: Assign Bucket-Specific Permissions to IAM User</w:t>
      </w:r>
    </w:p>
    <w:p w:rsidR="009C254A" w:rsidRDefault="00C97154" w14:paraId="5170262F" w14:textId="77777777">
      <w:r>
        <w:t>Attach an inline policy to your IAM user with the following JSON:</w:t>
      </w:r>
    </w:p>
    <w:p w:rsidR="009C254A" w:rsidP="2109568C" w:rsidRDefault="00C97154" w14:noSpellErr="1" w14:paraId="31D08D09" w14:textId="5DAA41B9">
      <w:pPr>
        <w:pStyle w:val="IntenseQuote"/>
        <w:suppressLineNumbers w:val="0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>
        <w:br/>
      </w:r>
      <w:r w:rsidR="4A07EA7C">
        <w:rPr/>
        <w:t>{</w:t>
      </w:r>
    </w:p>
    <w:p w:rsidR="009C254A" w:rsidP="2109568C" w:rsidRDefault="00C97154" w14:paraId="2EC352E0" w14:textId="02F7F63B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"Version": "2012-10-17",</w:t>
      </w:r>
    </w:p>
    <w:p w:rsidR="009C254A" w:rsidP="2109568C" w:rsidRDefault="00C97154" w14:paraId="19C08CC0" w14:textId="1049DA0C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"Statement": [</w:t>
      </w:r>
    </w:p>
    <w:p w:rsidR="009C254A" w:rsidP="2109568C" w:rsidRDefault="00C97154" w14:paraId="685C7F70" w14:textId="5B815344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{</w:t>
      </w:r>
    </w:p>
    <w:p w:rsidR="009C254A" w:rsidP="2109568C" w:rsidRDefault="00C97154" w14:paraId="4218CD71" w14:textId="47FECD03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    "Effect": "Allow",</w:t>
      </w:r>
    </w:p>
    <w:p w:rsidR="009C254A" w:rsidP="2109568C" w:rsidRDefault="00C97154" w14:paraId="313D07E5" w14:textId="520AF747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    "Action": "s3:ListAllMyBuckets",</w:t>
      </w:r>
    </w:p>
    <w:p w:rsidR="009C254A" w:rsidP="2109568C" w:rsidRDefault="00C97154" w14:paraId="22D630D8" w14:textId="67FAAD57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    "Resource": "*"</w:t>
      </w:r>
    </w:p>
    <w:p w:rsidR="009C254A" w:rsidP="2109568C" w:rsidRDefault="00C97154" w14:paraId="16515D58" w14:textId="7E572BE5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},</w:t>
      </w:r>
    </w:p>
    <w:p w:rsidR="009C254A" w:rsidP="2109568C" w:rsidRDefault="00C97154" w14:paraId="361CCE4D" w14:textId="328BD21E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{</w:t>
      </w:r>
    </w:p>
    <w:p w:rsidR="009C254A" w:rsidP="2109568C" w:rsidRDefault="00C97154" w14:paraId="1959C2A6" w14:textId="60A81BE2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    "Effect": "Allow",</w:t>
      </w:r>
    </w:p>
    <w:p w:rsidR="009C254A" w:rsidP="2109568C" w:rsidRDefault="00C97154" w14:paraId="68C0FBF5" w14:textId="0FFE0951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    "Action": [</w:t>
      </w:r>
    </w:p>
    <w:p w:rsidR="009C254A" w:rsidP="2109568C" w:rsidRDefault="00C97154" w14:paraId="69D98311" w14:textId="58D1DEFA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        "s3:ListBucket",</w:t>
      </w:r>
    </w:p>
    <w:p w:rsidR="009C254A" w:rsidP="2109568C" w:rsidRDefault="00C97154" w14:paraId="0D35BFF5" w14:textId="58877A53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        "s3:GetBucketLocation"</w:t>
      </w:r>
    </w:p>
    <w:p w:rsidR="009C254A" w:rsidP="2109568C" w:rsidRDefault="00C97154" w14:paraId="21BF7F22" w14:textId="149290A8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    ],</w:t>
      </w:r>
    </w:p>
    <w:p w:rsidR="009C254A" w:rsidP="2109568C" w:rsidRDefault="00C97154" w14:paraId="7EDDF59E" w14:textId="7BF7F703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    "Resource": "</w:t>
      </w:r>
      <w:r w:rsidR="4A07EA7C">
        <w:rPr/>
        <w:t>arn:aws</w:t>
      </w:r>
      <w:r w:rsidR="4A07EA7C">
        <w:rPr/>
        <w:t>:s</w:t>
      </w:r>
      <w:r w:rsidR="4A07EA7C">
        <w:rPr/>
        <w:t>3:::</w:t>
      </w:r>
      <w:r w:rsidR="4A07EA7C">
        <w:rPr/>
        <w:t>cloud-security-config-bucket"</w:t>
      </w:r>
    </w:p>
    <w:p w:rsidR="009C254A" w:rsidP="2109568C" w:rsidRDefault="00C97154" w14:paraId="0AAF7783" w14:textId="56A88E26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},</w:t>
      </w:r>
    </w:p>
    <w:p w:rsidR="009C254A" w:rsidP="2109568C" w:rsidRDefault="00C97154" w14:paraId="2EA1664A" w14:textId="32115819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{</w:t>
      </w:r>
    </w:p>
    <w:p w:rsidR="009C254A" w:rsidP="2109568C" w:rsidRDefault="00C97154" w14:paraId="5520304B" w14:textId="3FAEC72A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    "Effect": "Allow",</w:t>
      </w:r>
    </w:p>
    <w:p w:rsidR="009C254A" w:rsidP="2109568C" w:rsidRDefault="00C97154" w14:paraId="25FCB615" w14:textId="73744CC1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    "Action": [</w:t>
      </w:r>
    </w:p>
    <w:p w:rsidR="009C254A" w:rsidP="2109568C" w:rsidRDefault="00C97154" w14:paraId="358AED95" w14:textId="6BC33E71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        "s3:PutObject"</w:t>
      </w:r>
    </w:p>
    <w:p w:rsidR="009C254A" w:rsidP="2109568C" w:rsidRDefault="00C97154" w14:paraId="3A3C566C" w14:textId="25977014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    ],</w:t>
      </w:r>
    </w:p>
    <w:p w:rsidR="009C254A" w:rsidP="2109568C" w:rsidRDefault="00C97154" w14:paraId="0C2897B7" w14:textId="23465F8B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    "Resource": "</w:t>
      </w:r>
      <w:r w:rsidR="4A07EA7C">
        <w:rPr/>
        <w:t>arn:aws</w:t>
      </w:r>
      <w:r w:rsidR="4A07EA7C">
        <w:rPr/>
        <w:t>:s</w:t>
      </w:r>
      <w:r w:rsidR="4A07EA7C">
        <w:rPr/>
        <w:t>3:::</w:t>
      </w:r>
      <w:r w:rsidR="4A07EA7C">
        <w:rPr/>
        <w:t xml:space="preserve"> cloud-security-config-bucket/*"</w:t>
      </w:r>
    </w:p>
    <w:p w:rsidR="009C254A" w:rsidP="2109568C" w:rsidRDefault="00C97154" w14:paraId="74CD9E4A" w14:textId="421FC089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    }</w:t>
      </w:r>
    </w:p>
    <w:p w:rsidR="009C254A" w:rsidP="2109568C" w:rsidRDefault="00C97154" w14:paraId="1F127AA0" w14:textId="4E8F80B2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 xml:space="preserve">    ]</w:t>
      </w:r>
    </w:p>
    <w:p w:rsidR="009C254A" w:rsidP="2109568C" w:rsidRDefault="00C97154" w14:paraId="5675B41C" w14:textId="1FE043B6">
      <w:pPr>
        <w:pStyle w:val="IntenseQuote"/>
        <w:pBdr>
          <w:bottom w:val="single" w:color="4F81BD" w:sz="4" w:space="4"/>
        </w:pBdr>
        <w:bidi w:val="0"/>
        <w:spacing w:before="200" w:beforeAutospacing="off" w:after="280" w:afterAutospacing="off" w:line="276" w:lineRule="auto"/>
        <w:ind w:left="936" w:right="936"/>
        <w:jc w:val="left"/>
      </w:pPr>
      <w:r w:rsidR="4A07EA7C">
        <w:rPr/>
        <w:t>}</w:t>
      </w:r>
      <w:r>
        <w:br/>
      </w:r>
    </w:p>
    <w:p w:rsidR="009C254A" w:rsidRDefault="00C97154" w14:paraId="7C8B8A9B" w14:textId="77777777">
      <w:pPr>
        <w:pStyle w:val="Heading3"/>
      </w:pPr>
      <w:r>
        <w:t>Explanation:</w:t>
      </w:r>
    </w:p>
    <w:p w:rsidR="009C254A" w:rsidRDefault="00C97154" w14:paraId="105166DB" w14:textId="77777777">
      <w:r>
        <w:t>• ListBucket → lets AWS Config check bucket contents</w:t>
      </w:r>
    </w:p>
    <w:p w:rsidR="009C254A" w:rsidRDefault="00C97154" w14:paraId="1DE38D7E" w14:textId="77777777">
      <w:r>
        <w:t>• GetBucketLocation → allows Config to verify bucket region</w:t>
      </w:r>
    </w:p>
    <w:p w:rsidR="009C254A" w:rsidRDefault="00C97154" w14:paraId="3DB7DB83" w14:textId="77777777">
      <w:r>
        <w:t>• PutObject → allows AWS Config to store snapshots</w:t>
      </w:r>
    </w:p>
    <w:p w:rsidR="009C254A" w:rsidRDefault="00C97154" w14:paraId="516D0808" w14:textId="77777777">
      <w:pPr>
        <w:pStyle w:val="Heading2"/>
      </w:pPr>
      <w:r>
        <w:t>Step 3: Configure AWS Config</w:t>
      </w:r>
    </w:p>
    <w:p w:rsidR="009C254A" w:rsidRDefault="00C97154" w14:noSpellErr="1" w14:paraId="0EAA2512" w14:textId="567E08C7">
      <w:r>
        <w:br/>
      </w:r>
      <w:r w:rsidR="00C97154">
        <w:rPr/>
        <w:t>1. Log in as the IAM user.</w:t>
      </w:r>
      <w:r>
        <w:br/>
      </w:r>
      <w:r w:rsidR="00C97154">
        <w:rPr/>
        <w:t>2. Open AWS Config → Get Started.</w:t>
      </w:r>
    </w:p>
    <w:p w:rsidR="009C254A" w:rsidP="2109568C" w:rsidRDefault="00C97154" w14:paraId="2443EF2A" w14:textId="04CE5CA9">
      <w:pPr>
        <w:pStyle w:val="Normal"/>
      </w:pPr>
      <w:r w:rsidR="7D05FC74">
        <w:drawing>
          <wp:inline wp14:editId="7997872D" wp14:anchorId="2056AFB3">
            <wp:extent cx="5486400" cy="2200275"/>
            <wp:effectExtent l="0" t="0" r="0" b="0"/>
            <wp:docPr id="228512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512892" name=""/>
                    <pic:cNvPicPr/>
                  </pic:nvPicPr>
                  <pic:blipFill>
                    <a:blip xmlns:r="http://schemas.openxmlformats.org/officeDocument/2006/relationships" r:embed="rId19054674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97154">
        <w:rPr/>
        <w:t>3. Select resources to record → Recommended: All resources.</w:t>
      </w:r>
    </w:p>
    <w:p w:rsidR="009C254A" w:rsidP="2109568C" w:rsidRDefault="00C97154" w14:paraId="5ED9F3C5" w14:textId="5AA69B37">
      <w:pPr>
        <w:pStyle w:val="Normal"/>
      </w:pPr>
      <w:r w:rsidR="5E32216F">
        <w:drawing>
          <wp:inline wp14:editId="482BD9BA" wp14:anchorId="3E6ACB46">
            <wp:extent cx="5486400" cy="2628900"/>
            <wp:effectExtent l="0" t="0" r="0" b="0"/>
            <wp:docPr id="1734415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415165" name=""/>
                    <pic:cNvPicPr/>
                  </pic:nvPicPr>
                  <pic:blipFill>
                    <a:blip xmlns:r="http://schemas.openxmlformats.org/officeDocument/2006/relationships" r:embed="rId12684739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97154">
        <w:rPr/>
        <w:t>4. Select S3 bucket → Choose the bucket you just created (</w:t>
      </w:r>
      <w:r w:rsidR="060A5D61">
        <w:rPr/>
        <w:t>myproject</w:t>
      </w:r>
      <w:r w:rsidR="00C97154">
        <w:rPr/>
        <w:t>-config-bucket).</w:t>
      </w:r>
      <w:r>
        <w:br/>
      </w:r>
      <w:r w:rsidR="00C97154">
        <w:rPr/>
        <w:t>5. SNS notifications → Optional, for alerting.</w:t>
      </w:r>
      <w:r>
        <w:br/>
      </w:r>
      <w:r w:rsidR="00C97154">
        <w:rPr/>
        <w:t xml:space="preserve">6. Enable multi-region recording if </w:t>
      </w:r>
      <w:r w:rsidR="00C97154">
        <w:rPr/>
        <w:t>required</w:t>
      </w:r>
      <w:r w:rsidR="00C97154">
        <w:rPr/>
        <w:t>.</w:t>
      </w:r>
      <w:r>
        <w:br/>
      </w:r>
      <w:r w:rsidR="00C97154">
        <w:rPr/>
        <w:t>7. Click Start Recording.</w:t>
      </w:r>
      <w:r>
        <w:br/>
      </w:r>
    </w:p>
    <w:p w:rsidR="009C254A" w:rsidRDefault="00C97154" w14:paraId="6A69B6BD" w14:textId="77777777">
      <w:pPr>
        <w:pStyle w:val="Heading2"/>
      </w:pPr>
      <w:r>
        <w:t>Step 4: Verify Configuration</w:t>
      </w:r>
    </w:p>
    <w:p w:rsidR="009C254A" w:rsidRDefault="00C97154" w14:paraId="74945942" w14:textId="77777777">
      <w:r>
        <w:br/>
      </w:r>
      <w:r>
        <w:t>1. Go to AWS Config → Settings → Configuration recorder status should show Recording: True.</w:t>
      </w:r>
      <w:r>
        <w:br/>
      </w:r>
      <w:r>
        <w:t>2. Verify that snapshot JSON files appear in the S3 bucket.</w:t>
      </w:r>
      <w:r>
        <w:br/>
      </w:r>
      <w:r>
        <w:t>3. Test notifications via SNS if enabled.</w:t>
      </w:r>
      <w:r>
        <w:br/>
      </w:r>
    </w:p>
    <w:p w:rsidR="009C254A" w:rsidRDefault="00C97154" w14:paraId="7A3128B1" w14:textId="77777777">
      <w:pPr>
        <w:pStyle w:val="Heading2"/>
      </w:pPr>
      <w:r>
        <w:t>Step 5: Security Considerations</w:t>
      </w:r>
    </w:p>
    <w:p w:rsidR="009C254A" w:rsidRDefault="00C97154" w14:paraId="4AF307E9" w14:textId="77777777">
      <w:r>
        <w:br/>
      </w:r>
      <w:r>
        <w:t>• IAM user has access only to this bucket, following the least privilege principle.</w:t>
      </w:r>
      <w:r>
        <w:br/>
      </w:r>
      <w:r>
        <w:t>• ACLs are disabled, so all access is controlled via policies.</w:t>
      </w:r>
      <w:r>
        <w:br/>
      </w:r>
      <w:r>
        <w:t>• No full S3 access is needed, reducing risk.</w:t>
      </w:r>
      <w:r>
        <w:br/>
      </w:r>
    </w:p>
    <w:sectPr w:rsidR="009C254A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562907374">
    <w:abstractNumId w:val="8"/>
  </w:num>
  <w:num w:numId="2" w16cid:durableId="707031233">
    <w:abstractNumId w:val="6"/>
  </w:num>
  <w:num w:numId="3" w16cid:durableId="1169056385">
    <w:abstractNumId w:val="5"/>
  </w:num>
  <w:num w:numId="4" w16cid:durableId="1593389809">
    <w:abstractNumId w:val="4"/>
  </w:num>
  <w:num w:numId="5" w16cid:durableId="1217741545">
    <w:abstractNumId w:val="7"/>
  </w:num>
  <w:num w:numId="6" w16cid:durableId="948701545">
    <w:abstractNumId w:val="3"/>
  </w:num>
  <w:num w:numId="7" w16cid:durableId="939727000">
    <w:abstractNumId w:val="2"/>
  </w:num>
  <w:num w:numId="8" w16cid:durableId="215749515">
    <w:abstractNumId w:val="1"/>
  </w:num>
  <w:num w:numId="9" w16cid:durableId="92353437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247"/>
    <w:rsid w:val="009C254A"/>
    <w:rsid w:val="00AA1D8D"/>
    <w:rsid w:val="00B47730"/>
    <w:rsid w:val="00C679D6"/>
    <w:rsid w:val="00C97154"/>
    <w:rsid w:val="00CB0664"/>
    <w:rsid w:val="00FC693F"/>
    <w:rsid w:val="060A5D61"/>
    <w:rsid w:val="2109568C"/>
    <w:rsid w:val="297319A7"/>
    <w:rsid w:val="2B1E2D5A"/>
    <w:rsid w:val="31D3A101"/>
    <w:rsid w:val="37CB8215"/>
    <w:rsid w:val="416AD8E8"/>
    <w:rsid w:val="424CAFD8"/>
    <w:rsid w:val="45D0DC9D"/>
    <w:rsid w:val="4A07EA7C"/>
    <w:rsid w:val="54CE03F7"/>
    <w:rsid w:val="5E32216F"/>
    <w:rsid w:val="5F2826B6"/>
    <w:rsid w:val="63A45F2E"/>
    <w:rsid w:val="7D05F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B54C0"/>
  <w14:defaultImageDpi w14:val="300"/>
  <w15:docId w15:val="{E3EE5001-144D-4D57-81F8-AB2FBAED0C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2.png" Id="rId1905467403" /><Relationship Type="http://schemas.openxmlformats.org/officeDocument/2006/relationships/image" Target="/media/image3.png" Id="rId12684739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Vinay Sonkar</lastModifiedBy>
  <revision>4</revision>
  <dcterms:created xsi:type="dcterms:W3CDTF">2025-10-14T16:41:00.0000000Z</dcterms:created>
  <dcterms:modified xsi:type="dcterms:W3CDTF">2025-11-06T05:31:12.4229581Z</dcterms:modified>
  <category/>
</coreProperties>
</file>